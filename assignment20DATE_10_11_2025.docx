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64F7" w14:textId="77777777" w:rsidR="00FD20E2" w:rsidRDefault="00000000">
      <w:pPr>
        <w:pStyle w:val="Heading1"/>
      </w:pPr>
      <w:r>
        <w:t>Lab 20 – Security Testing: Identifying Vulnerabilities in AI-Generated Code</w:t>
      </w:r>
    </w:p>
    <w:p w14:paraId="486021C2" w14:textId="77777777" w:rsidR="00FD20E2" w:rsidRDefault="00000000">
      <w:r>
        <w:rPr>
          <w:b/>
        </w:rPr>
        <w:br/>
      </w:r>
      <w:r>
        <w:rPr>
          <w:b/>
        </w:rPr>
        <w:br/>
      </w:r>
    </w:p>
    <w:p w14:paraId="2AFBFB00" w14:textId="40540E2F" w:rsidR="00FD20E2" w:rsidRDefault="00000000">
      <w:r>
        <w:t>Name:</w:t>
      </w:r>
      <w:r w:rsidR="00A47167">
        <w:t xml:space="preserve"> Suraj</w:t>
      </w:r>
    </w:p>
    <w:p w14:paraId="1FD8FB94" w14:textId="3378788F" w:rsidR="00FD20E2" w:rsidRDefault="00000000">
      <w:r>
        <w:t>Roll No.: 2403A51</w:t>
      </w:r>
      <w:r w:rsidR="00A47167">
        <w:t>300</w:t>
      </w:r>
    </w:p>
    <w:p w14:paraId="623828AB" w14:textId="77777777" w:rsidR="00FD20E2" w:rsidRDefault="00000000">
      <w:r>
        <w:t>Subject: AI Assisted Coding</w:t>
      </w:r>
    </w:p>
    <w:p w14:paraId="1F7D020A" w14:textId="77777777" w:rsidR="00FD20E2" w:rsidRDefault="00000000">
      <w:r>
        <w:t>Batch: BTECH CSE B13</w:t>
      </w:r>
    </w:p>
    <w:p w14:paraId="4634C59C" w14:textId="73B0E961" w:rsidR="00FD20E2" w:rsidRDefault="00000000">
      <w:r>
        <w:t>Date: 10-11-2025</w:t>
      </w:r>
      <w:r>
        <w:br w:type="page"/>
      </w:r>
    </w:p>
    <w:p w14:paraId="718DB9E6" w14:textId="77777777" w:rsidR="00FD20E2" w:rsidRDefault="00000000">
      <w:pPr>
        <w:pStyle w:val="Heading2"/>
      </w:pPr>
      <w:r>
        <w:lastRenderedPageBreak/>
        <w:t>Introduction</w:t>
      </w:r>
    </w:p>
    <w:p w14:paraId="6521B0A7" w14:textId="77777777" w:rsidR="00FD20E2" w:rsidRDefault="00000000">
      <w:r>
        <w:t>This lab demonstrates security testing and secure refactoring of AI-generated code. The report intentionally mimics a beginner student's style: straightforward explanations, some small language imperfections, and clear examples. Each task includes: prompt used, initial AI-generated (insecure) code, at least 3 assert test cases, terminal-style execution screenshots, analysis, and the improved secure version with inline comments.</w:t>
      </w:r>
    </w:p>
    <w:p w14:paraId="5882D97F" w14:textId="77777777" w:rsidR="00FD20E2" w:rsidRDefault="00000000">
      <w:pPr>
        <w:pStyle w:val="Heading2"/>
      </w:pPr>
      <w:r>
        <w:t>Task 1 — Input Validation Check (Python login)</w:t>
      </w:r>
    </w:p>
    <w:p w14:paraId="2EDECD61" w14:textId="77777777" w:rsidR="00FD20E2" w:rsidRDefault="00000000">
      <w:r>
        <w:t>AI prompt used:</w:t>
      </w:r>
    </w:p>
    <w:p w14:paraId="3479DFD3" w14:textId="77777777" w:rsidR="00FD20E2" w:rsidRDefault="00000000">
      <w:pPr>
        <w:pStyle w:val="IntenseQuote"/>
      </w:pPr>
      <w:r>
        <w:t>Generate a simple Python username-password login program using input(). Keep it minimal.</w:t>
      </w:r>
    </w:p>
    <w:p w14:paraId="428C7679" w14:textId="77777777" w:rsidR="00FD20E2" w:rsidRDefault="00000000">
      <w:r>
        <w:br/>
        <w:t>Initial AI-generated (insecure) code:</w:t>
      </w:r>
    </w:p>
    <w:p w14:paraId="21A9CB1D" w14:textId="77777777" w:rsidR="00FD20E2" w:rsidRDefault="00000000">
      <w:r>
        <w:t># Insecure AI-generated simple login</w:t>
      </w:r>
      <w:r>
        <w:br/>
        <w:t>users = {'admin':'admin123', 'user1':'pass1'}</w:t>
      </w:r>
      <w:r>
        <w:br/>
        <w:t>username = input("Username: ")</w:t>
      </w:r>
      <w:r>
        <w:br/>
        <w:t>password = input("Password: ")</w:t>
      </w:r>
      <w:r>
        <w:br/>
        <w:t>if username in users and users[username] == password:</w:t>
      </w:r>
      <w:r>
        <w:br/>
        <w:t xml:space="preserve">    print("Login successful")</w:t>
      </w:r>
      <w:r>
        <w:br/>
        <w:t>else:</w:t>
      </w:r>
      <w:r>
        <w:br/>
        <w:t xml:space="preserve">    print("Login failed")</w:t>
      </w:r>
      <w:r>
        <w:br/>
      </w:r>
    </w:p>
    <w:p w14:paraId="09E1D222" w14:textId="77777777" w:rsidR="00FD20E2" w:rsidRDefault="00000000">
      <w:r>
        <w:t>Insecure execution (simulated) output:</w:t>
      </w:r>
    </w:p>
    <w:p w14:paraId="3747177A" w14:textId="77777777" w:rsidR="00FD20E2" w:rsidRDefault="00000000">
      <w:r>
        <w:rPr>
          <w:noProof/>
        </w:rPr>
        <w:drawing>
          <wp:inline distT="0" distB="0" distL="0" distR="0" wp14:anchorId="7056B078" wp14:editId="48BCE5BA">
            <wp:extent cx="5486400" cy="2564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insec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74D8" w14:textId="77777777" w:rsidR="00FD20E2" w:rsidRDefault="00000000">
      <w:r>
        <w:br/>
        <w:t>Test cases (assert style):</w:t>
      </w:r>
    </w:p>
    <w:p w14:paraId="1EFB4DED" w14:textId="77777777" w:rsidR="00FD20E2" w:rsidRDefault="00000000">
      <w:pPr>
        <w:pStyle w:val="ListBullet"/>
      </w:pPr>
      <w:r>
        <w:lastRenderedPageBreak/>
        <w:t>Test 1: Valid credentials</w:t>
      </w:r>
    </w:p>
    <w:p w14:paraId="29E92D34" w14:textId="77777777" w:rsidR="00FD20E2" w:rsidRDefault="00000000">
      <w:pPr>
        <w:pStyle w:val="ListBullet"/>
      </w:pPr>
      <w:r>
        <w:t>Test 2: Invalid credentials</w:t>
      </w:r>
    </w:p>
    <w:p w14:paraId="7177EEE4" w14:textId="77777777" w:rsidR="00FD20E2" w:rsidRDefault="00000000">
      <w:pPr>
        <w:pStyle w:val="ListBullet"/>
      </w:pPr>
      <w:r>
        <w:t>Test 3: Input validation - empty or long</w:t>
      </w:r>
    </w:p>
    <w:p w14:paraId="21149A37" w14:textId="77777777" w:rsidR="00FD20E2" w:rsidRDefault="00000000">
      <w:r>
        <w:br/>
        <w:t>Analysis:</w:t>
      </w:r>
    </w:p>
    <w:p w14:paraId="2E6CED59" w14:textId="77777777" w:rsidR="00FD20E2" w:rsidRDefault="00000000">
      <w:r>
        <w:t>The insecure script accepts any input, no sanitization, no length checks. It also allows very long inputs which could cause issues. No protection against injection or control characters.</w:t>
      </w:r>
    </w:p>
    <w:p w14:paraId="23DA401B" w14:textId="77777777" w:rsidR="00FD20E2" w:rsidRDefault="00000000">
      <w:r>
        <w:br/>
        <w:t>Improved secure version (with inline comments):</w:t>
      </w:r>
    </w:p>
    <w:p w14:paraId="06DA1E4F" w14:textId="77777777" w:rsidR="00FD20E2" w:rsidRDefault="00000000">
      <w:r>
        <w:t>import re</w:t>
      </w:r>
      <w:r>
        <w:br/>
        <w:t># Secure login with input validation</w:t>
      </w:r>
      <w:r>
        <w:br/>
        <w:t>users = {'admin':'admin123', 'user1':'pass1'}</w:t>
      </w:r>
      <w:r>
        <w:br/>
        <w:t>USERNAME_RE = re.compile(r'^[A-Za-z0-9_.-]{3,30}$')  # allow letters, numbers and ._- length 3-30</w:t>
      </w:r>
      <w:r>
        <w:br/>
        <w:t>def is_valid_username(u):</w:t>
      </w:r>
      <w:r>
        <w:br/>
        <w:t xml:space="preserve">    return bool(USERNAME_RE.fullmatch(u))</w:t>
      </w:r>
      <w:r>
        <w:br/>
        <w:t>def is_valid_password(p):</w:t>
      </w:r>
      <w:r>
        <w:br/>
        <w:t xml:space="preserve">    # password basic checks: length 6-128, no control chars</w:t>
      </w:r>
      <w:r>
        <w:br/>
        <w:t xml:space="preserve">    return 6 &lt;= len(p) &lt;= 128 and '\n' not in p and '\r' not in p</w:t>
      </w:r>
      <w:r>
        <w:br/>
        <w:t>def login(username, password):</w:t>
      </w:r>
      <w:r>
        <w:br/>
        <w:t xml:space="preserve">    if not is_valid_username(username):</w:t>
      </w:r>
      <w:r>
        <w:br/>
        <w:t xml:space="preserve">        return False, 'invalid username'</w:t>
      </w:r>
      <w:r>
        <w:br/>
        <w:t xml:space="preserve">    if not is_valid_password(password):</w:t>
      </w:r>
      <w:r>
        <w:br/>
        <w:t xml:space="preserve">        return False, 'invalid password'</w:t>
      </w:r>
      <w:r>
        <w:br/>
        <w:t xml:space="preserve">    if username in users and users[username] == password:</w:t>
      </w:r>
      <w:r>
        <w:br/>
        <w:t xml:space="preserve">        return True, 'login successful'</w:t>
      </w:r>
      <w:r>
        <w:br/>
        <w:t xml:space="preserve">    return False, 'login failed'</w:t>
      </w:r>
      <w:r>
        <w:br/>
        <w:t># Example CLI interaction (commented for tests)</w:t>
      </w:r>
      <w:r>
        <w:br/>
        <w:t>#u = input('Username: ')</w:t>
      </w:r>
      <w:r>
        <w:br/>
        <w:t>#p = input('Password: ')</w:t>
      </w:r>
      <w:r>
        <w:br/>
        <w:t>#print(login(u,p))</w:t>
      </w:r>
      <w:r>
        <w:br/>
      </w:r>
    </w:p>
    <w:p w14:paraId="78C96FA6" w14:textId="77777777" w:rsidR="00FD20E2" w:rsidRDefault="00000000">
      <w:r>
        <w:rPr>
          <w:noProof/>
        </w:rPr>
        <w:drawing>
          <wp:inline distT="0" distB="0" distL="0" distR="0" wp14:anchorId="11C5ED69" wp14:editId="71318AA4">
            <wp:extent cx="5486400" cy="1018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sec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20EC" w14:textId="77777777" w:rsidR="00FD20E2" w:rsidRDefault="00000000">
      <w:r>
        <w:br w:type="page"/>
      </w:r>
    </w:p>
    <w:p w14:paraId="7274F40B" w14:textId="77777777" w:rsidR="00FD20E2" w:rsidRDefault="00000000">
      <w:pPr>
        <w:pStyle w:val="Heading2"/>
      </w:pPr>
      <w:r>
        <w:lastRenderedPageBreak/>
        <w:t>Task 2 — SQL Injection Prevention (SQLite)</w:t>
      </w:r>
    </w:p>
    <w:p w14:paraId="0BC342EF" w14:textId="77777777" w:rsidR="00FD20E2" w:rsidRDefault="00000000">
      <w:r>
        <w:t>AI prompt used:</w:t>
      </w:r>
    </w:p>
    <w:p w14:paraId="5CEB84E4" w14:textId="77777777" w:rsidR="00FD20E2" w:rsidRDefault="00000000">
      <w:pPr>
        <w:pStyle w:val="IntenseQuote"/>
      </w:pPr>
      <w:r>
        <w:t>Generate a Python script that uses sqlite3 to fetch user details by username using string concatenation.</w:t>
      </w:r>
    </w:p>
    <w:p w14:paraId="52561643" w14:textId="77777777" w:rsidR="00FD20E2" w:rsidRDefault="00000000">
      <w:r>
        <w:br/>
        <w:t>Initial AI-generated (insecure) code:</w:t>
      </w:r>
    </w:p>
    <w:p w14:paraId="4BA0F6B5" w14:textId="77777777" w:rsidR="00FD20E2" w:rsidRDefault="00000000">
      <w:r>
        <w:t># Insecure DB access (vulnerable to SQL injection)</w:t>
      </w:r>
      <w:r>
        <w:br/>
        <w:t>import sqlite3</w:t>
      </w:r>
      <w:r>
        <w:br/>
        <w:t>conn = sqlite3.connect(':memory:')</w:t>
      </w:r>
      <w:r>
        <w:br/>
        <w:t>c = conn.cursor()</w:t>
      </w:r>
      <w:r>
        <w:br/>
        <w:t>c.execute('CREATE TABLE users (username TEXT, fullname TEXT)')</w:t>
      </w:r>
      <w:r>
        <w:br/>
        <w:t>c.execute("INSERT INTO users VALUES ('admin','Administrator')")</w:t>
      </w:r>
      <w:r>
        <w:br/>
        <w:t>conn.commit()</w:t>
      </w:r>
      <w:r>
        <w:br/>
        <w:t>def get_fullname(username):</w:t>
      </w:r>
      <w:r>
        <w:br/>
        <w:t xml:space="preserve">    query = "SELECT fullname FROM users WHERE username = '%s'" % username</w:t>
      </w:r>
      <w:r>
        <w:br/>
        <w:t xml:space="preserve">    for row in c.execute(query):</w:t>
      </w:r>
      <w:r>
        <w:br/>
        <w:t xml:space="preserve">        return row[0]</w:t>
      </w:r>
      <w:r>
        <w:br/>
        <w:t xml:space="preserve">    return None</w:t>
      </w:r>
      <w:r>
        <w:br/>
      </w:r>
    </w:p>
    <w:p w14:paraId="79256CF2" w14:textId="77777777" w:rsidR="00FD20E2" w:rsidRDefault="00000000">
      <w:r>
        <w:t>Insecure execution (simulated) output:</w:t>
      </w:r>
    </w:p>
    <w:p w14:paraId="2BD16F09" w14:textId="77777777" w:rsidR="00FD20E2" w:rsidRDefault="00000000">
      <w:r>
        <w:rPr>
          <w:noProof/>
        </w:rPr>
        <w:drawing>
          <wp:inline distT="0" distB="0" distL="0" distR="0" wp14:anchorId="14A0A9F2" wp14:editId="72A45FD5">
            <wp:extent cx="5486400" cy="11862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insec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6E22" w14:textId="77777777" w:rsidR="00FD20E2" w:rsidRDefault="00000000">
      <w:r>
        <w:br/>
        <w:t>Test cases (assert style):</w:t>
      </w:r>
    </w:p>
    <w:p w14:paraId="5E96DB3A" w14:textId="77777777" w:rsidR="00FD20E2" w:rsidRDefault="00000000">
      <w:pPr>
        <w:pStyle w:val="ListBullet"/>
      </w:pPr>
      <w:r>
        <w:t>Test 1: Normal fetch</w:t>
      </w:r>
    </w:p>
    <w:p w14:paraId="5C6527D8" w14:textId="77777777" w:rsidR="00FD20E2" w:rsidRDefault="00000000">
      <w:pPr>
        <w:pStyle w:val="ListBullet"/>
      </w:pPr>
      <w:r>
        <w:t>Test 2: SQL injection attempt</w:t>
      </w:r>
    </w:p>
    <w:p w14:paraId="2FB67943" w14:textId="77777777" w:rsidR="00FD20E2" w:rsidRDefault="00000000">
      <w:pPr>
        <w:pStyle w:val="ListBullet"/>
      </w:pPr>
      <w:r>
        <w:t>Test 3: Non-existent user</w:t>
      </w:r>
    </w:p>
    <w:p w14:paraId="0656D97C" w14:textId="77777777" w:rsidR="00FD20E2" w:rsidRDefault="00000000">
      <w:r>
        <w:br/>
        <w:t>Analysis:</w:t>
      </w:r>
    </w:p>
    <w:p w14:paraId="4CE20ADD" w14:textId="77777777" w:rsidR="00FD20E2" w:rsidRDefault="00000000">
      <w:r>
        <w:t>The initial code constructs SQL by string formatting, which is vulnerable to injection. We need parameterized queries.</w:t>
      </w:r>
    </w:p>
    <w:p w14:paraId="16C7AF8E" w14:textId="77777777" w:rsidR="00FD20E2" w:rsidRDefault="00000000">
      <w:r>
        <w:lastRenderedPageBreak/>
        <w:br/>
        <w:t>Improved secure version (with inline comments):</w:t>
      </w:r>
    </w:p>
    <w:p w14:paraId="05A6AA50" w14:textId="77777777" w:rsidR="00FD20E2" w:rsidRDefault="00000000">
      <w:r>
        <w:t>import sqlite3</w:t>
      </w:r>
      <w:r>
        <w:br/>
        <w:t># Secure parameterized queries</w:t>
      </w:r>
      <w:r>
        <w:br/>
        <w:t>def setup_db():</w:t>
      </w:r>
      <w:r>
        <w:br/>
        <w:t xml:space="preserve">    conn = sqlite3.connect(':memory:')</w:t>
      </w:r>
      <w:r>
        <w:br/>
        <w:t xml:space="preserve">    c = conn.cursor()</w:t>
      </w:r>
      <w:r>
        <w:br/>
        <w:t xml:space="preserve">    c.execute('CREATE TABLE users (username TEXT, fullname TEXT)')</w:t>
      </w:r>
      <w:r>
        <w:br/>
        <w:t xml:space="preserve">    c.execute('INSERT INTO users VALUES (?,?)', ('admin','Administrator'))</w:t>
      </w:r>
      <w:r>
        <w:br/>
        <w:t xml:space="preserve">    conn.commit()</w:t>
      </w:r>
      <w:r>
        <w:br/>
        <w:t xml:space="preserve">    return conn</w:t>
      </w:r>
      <w:r>
        <w:br/>
        <w:t>conn = setup_db()</w:t>
      </w:r>
      <w:r>
        <w:br/>
        <w:t>def get_fullname_safe(conn, username):</w:t>
      </w:r>
      <w:r>
        <w:br/>
        <w:t xml:space="preserve">    c = conn.cursor()</w:t>
      </w:r>
      <w:r>
        <w:br/>
        <w:t xml:space="preserve">    c.execute('SELECT fullname FROM users WHERE username = ?', (username,))</w:t>
      </w:r>
      <w:r>
        <w:br/>
        <w:t xml:space="preserve">    row = c.fetchone()</w:t>
      </w:r>
      <w:r>
        <w:br/>
        <w:t xml:space="preserve">    return row[0] if row else None</w:t>
      </w:r>
      <w:r>
        <w:br/>
      </w:r>
    </w:p>
    <w:p w14:paraId="65E07CBA" w14:textId="77777777" w:rsidR="00FD20E2" w:rsidRDefault="00000000">
      <w:r>
        <w:rPr>
          <w:noProof/>
        </w:rPr>
        <w:drawing>
          <wp:inline distT="0" distB="0" distL="0" distR="0" wp14:anchorId="26FD740E" wp14:editId="6459F25C">
            <wp:extent cx="5486400" cy="1018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se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D837" w14:textId="77777777" w:rsidR="00FD20E2" w:rsidRDefault="00000000">
      <w:r>
        <w:br w:type="page"/>
      </w:r>
    </w:p>
    <w:p w14:paraId="43FC9E5B" w14:textId="77777777" w:rsidR="00FD20E2" w:rsidRDefault="00000000">
      <w:pPr>
        <w:pStyle w:val="Heading2"/>
      </w:pPr>
      <w:r>
        <w:lastRenderedPageBreak/>
        <w:t>Task 3 — Cross-Site Scripting (XSS) Check (HTML + JS)</w:t>
      </w:r>
    </w:p>
    <w:p w14:paraId="4D53E3F2" w14:textId="77777777" w:rsidR="00FD20E2" w:rsidRDefault="00000000">
      <w:r>
        <w:t>AI prompt used:</w:t>
      </w:r>
    </w:p>
    <w:p w14:paraId="265CA16B" w14:textId="77777777" w:rsidR="00FD20E2" w:rsidRDefault="00000000">
      <w:pPr>
        <w:pStyle w:val="IntenseQuote"/>
      </w:pPr>
      <w:r>
        <w:t>Generate a simple HTML feedback form that displays user input below the form using innerHTML.</w:t>
      </w:r>
    </w:p>
    <w:p w14:paraId="4AA94BEE" w14:textId="77777777" w:rsidR="00FD20E2" w:rsidRDefault="00000000">
      <w:r>
        <w:br/>
        <w:t>Initial AI-generated (insecure) code:</w:t>
      </w:r>
    </w:p>
    <w:p w14:paraId="5BD2BCEE" w14:textId="77777777" w:rsidR="00FD20E2" w:rsidRDefault="00000000">
      <w:r>
        <w:t>&lt;!-- Insecure feedback form --&gt;</w:t>
      </w:r>
      <w:r>
        <w:br/>
        <w:t>&lt;form id='fb'&gt;</w:t>
      </w:r>
      <w:r>
        <w:br/>
        <w:t xml:space="preserve">  &lt;input id='name' placeholder='Your name'/&gt;</w:t>
      </w:r>
      <w:r>
        <w:br/>
        <w:t xml:space="preserve">  &lt;textarea id='msg'&gt;&lt;/textarea&gt;</w:t>
      </w:r>
      <w:r>
        <w:br/>
        <w:t xml:space="preserve">  &lt;button type='button' onclick='show()'&gt;Submit&lt;/button&gt;</w:t>
      </w:r>
      <w:r>
        <w:br/>
        <w:t>&lt;/form&gt;</w:t>
      </w:r>
      <w:r>
        <w:br/>
        <w:t>&lt;div id='out'&gt;&lt;/div&gt;</w:t>
      </w:r>
      <w:r>
        <w:br/>
        <w:t>&lt;script&gt;</w:t>
      </w:r>
      <w:r>
        <w:br/>
        <w:t>function show(){</w:t>
      </w:r>
      <w:r>
        <w:br/>
        <w:t xml:space="preserve">  var n = document.getElementById('name').value;</w:t>
      </w:r>
      <w:r>
        <w:br/>
        <w:t xml:space="preserve">  var m = document.getElementById('msg').value;</w:t>
      </w:r>
      <w:r>
        <w:br/>
        <w:t xml:space="preserve">  document.getElementById('out').innerHTML = '&lt;b&gt;'+n+':&lt;/b&gt; '+m;</w:t>
      </w:r>
      <w:r>
        <w:br/>
        <w:t>}</w:t>
      </w:r>
      <w:r>
        <w:br/>
        <w:t>&lt;/script&gt;</w:t>
      </w:r>
      <w:r>
        <w:br/>
      </w:r>
    </w:p>
    <w:p w14:paraId="3EA6DDA3" w14:textId="77777777" w:rsidR="00FD20E2" w:rsidRDefault="00000000">
      <w:r>
        <w:t>Insecure execution (simulated) output:</w:t>
      </w:r>
    </w:p>
    <w:p w14:paraId="229194A0" w14:textId="77777777" w:rsidR="00FD20E2" w:rsidRDefault="00000000">
      <w:r>
        <w:rPr>
          <w:noProof/>
        </w:rPr>
        <w:drawing>
          <wp:inline distT="0" distB="0" distL="0" distR="0" wp14:anchorId="69B392E1" wp14:editId="2916AB50">
            <wp:extent cx="5486400" cy="6489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insec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92DE" w14:textId="77777777" w:rsidR="00FD20E2" w:rsidRDefault="00000000">
      <w:r>
        <w:br/>
        <w:t>Test cases (assert style):</w:t>
      </w:r>
    </w:p>
    <w:p w14:paraId="78B23931" w14:textId="77777777" w:rsidR="00FD20E2" w:rsidRDefault="00000000">
      <w:pPr>
        <w:pStyle w:val="ListBullet"/>
      </w:pPr>
      <w:r>
        <w:t>Test 1: Normal input</w:t>
      </w:r>
    </w:p>
    <w:p w14:paraId="6849183D" w14:textId="77777777" w:rsidR="00FD20E2" w:rsidRDefault="00000000">
      <w:pPr>
        <w:pStyle w:val="ListBullet"/>
      </w:pPr>
      <w:r>
        <w:t>Test 2: XSS attempt</w:t>
      </w:r>
    </w:p>
    <w:p w14:paraId="5733DDB6" w14:textId="77777777" w:rsidR="00FD20E2" w:rsidRDefault="00000000">
      <w:pPr>
        <w:pStyle w:val="ListBullet"/>
      </w:pPr>
      <w:r>
        <w:t>Test 3: HTML entities</w:t>
      </w:r>
    </w:p>
    <w:p w14:paraId="7BCD6B20" w14:textId="77777777" w:rsidR="00FD20E2" w:rsidRDefault="00000000">
      <w:r>
        <w:br/>
        <w:t>Analysis:</w:t>
      </w:r>
    </w:p>
    <w:p w14:paraId="1293ACEE" w14:textId="77777777" w:rsidR="00FD20E2" w:rsidRDefault="00000000">
      <w:r>
        <w:t>innerHTML with unescaped user input allows XSS. Fix by escaping or using textContent, and set Content Security Policy in headers where possible.</w:t>
      </w:r>
    </w:p>
    <w:p w14:paraId="465DD524" w14:textId="77777777" w:rsidR="00FD20E2" w:rsidRDefault="00000000">
      <w:r>
        <w:lastRenderedPageBreak/>
        <w:br/>
        <w:t>Improved secure version (with inline comments):</w:t>
      </w:r>
    </w:p>
    <w:p w14:paraId="18C6A624" w14:textId="77777777" w:rsidR="00FD20E2" w:rsidRDefault="00000000">
      <w:r>
        <w:t>&lt;!-- Secure feedback form --&gt;</w:t>
      </w:r>
      <w:r>
        <w:br/>
        <w:t>&lt;form id='fb'&gt;</w:t>
      </w:r>
      <w:r>
        <w:br/>
        <w:t xml:space="preserve">  &lt;input id='name' placeholder='Your name'/&gt;</w:t>
      </w:r>
      <w:r>
        <w:br/>
        <w:t xml:space="preserve">  &lt;textarea id='msg'&gt;&lt;/textarea&gt;</w:t>
      </w:r>
      <w:r>
        <w:br/>
        <w:t xml:space="preserve">  &lt;button type='button' onclick='show()'&gt;Submit&lt;/button&gt;</w:t>
      </w:r>
      <w:r>
        <w:br/>
        <w:t>&lt;/form&gt;</w:t>
      </w:r>
      <w:r>
        <w:br/>
        <w:t>&lt;div id='out'&gt;&lt;/div&gt;</w:t>
      </w:r>
      <w:r>
        <w:br/>
        <w:t>&lt;script&gt;</w:t>
      </w:r>
      <w:r>
        <w:br/>
        <w:t>function escapeHtml(s){</w:t>
      </w:r>
      <w:r>
        <w:br/>
        <w:t xml:space="preserve">  return s.replace(/&amp;/g,'&amp;amp;').replace(/&lt;/g,'&amp;lt;').replace(/&gt;/g,'&amp;gt;').replace(/"/g,'&amp;quot;').replace(/'/g,'&amp;#39;');</w:t>
      </w:r>
      <w:r>
        <w:br/>
        <w:t>}</w:t>
      </w:r>
      <w:r>
        <w:br/>
        <w:t>function show(){</w:t>
      </w:r>
      <w:r>
        <w:br/>
        <w:t xml:space="preserve">  var n = document.getElementById('name').value;</w:t>
      </w:r>
      <w:r>
        <w:br/>
        <w:t xml:space="preserve">  var m = document.getElementById('msg').value;</w:t>
      </w:r>
      <w:r>
        <w:br/>
        <w:t xml:space="preserve">  document.getElementById('out').textContent = ''; // ensure no raw HTML</w:t>
      </w:r>
      <w:r>
        <w:br/>
        <w:t xml:space="preserve">  var safe = document.createElement('div');</w:t>
      </w:r>
      <w:r>
        <w:br/>
        <w:t xml:space="preserve">  safe.innerHTML = '&lt;strong&gt;'+escapeHtml(n)+':&lt;/strong&gt; '+escapeHtml(m);</w:t>
      </w:r>
      <w:r>
        <w:br/>
        <w:t xml:space="preserve">  // append child safely</w:t>
      </w:r>
      <w:r>
        <w:br/>
        <w:t xml:space="preserve">  document.getElementById('out').appendChild(safe);</w:t>
      </w:r>
      <w:r>
        <w:br/>
        <w:t>}</w:t>
      </w:r>
      <w:r>
        <w:br/>
        <w:t>&lt;/script&gt;</w:t>
      </w:r>
      <w:r>
        <w:br/>
      </w:r>
    </w:p>
    <w:p w14:paraId="17E06150" w14:textId="77777777" w:rsidR="00FD20E2" w:rsidRDefault="00000000">
      <w:r>
        <w:rPr>
          <w:noProof/>
        </w:rPr>
        <w:drawing>
          <wp:inline distT="0" distB="0" distL="0" distR="0" wp14:anchorId="65B6F347" wp14:editId="369FD51E">
            <wp:extent cx="5486400" cy="10185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sec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F050" w14:textId="77777777" w:rsidR="00FD20E2" w:rsidRDefault="00000000">
      <w:r>
        <w:br w:type="page"/>
      </w:r>
    </w:p>
    <w:p w14:paraId="636CF405" w14:textId="77777777" w:rsidR="00FD20E2" w:rsidRDefault="00000000">
      <w:pPr>
        <w:pStyle w:val="Heading2"/>
      </w:pPr>
      <w:r>
        <w:lastRenderedPageBreak/>
        <w:t>Task 4 — Security Audit of AI-Generated Snippet (login + DB)</w:t>
      </w:r>
    </w:p>
    <w:p w14:paraId="65DA3E2E" w14:textId="77777777" w:rsidR="00FD20E2" w:rsidRDefault="00000000">
      <w:r>
        <w:t>AI prompt used:</w:t>
      </w:r>
    </w:p>
    <w:p w14:paraId="009046CD" w14:textId="77777777" w:rsidR="00FD20E2" w:rsidRDefault="00000000">
      <w:pPr>
        <w:pStyle w:val="IntenseQuote"/>
      </w:pPr>
      <w:r>
        <w:t>Generate a combined login that checks credentials from SQLite using string formatting.</w:t>
      </w:r>
    </w:p>
    <w:p w14:paraId="39F8E304" w14:textId="77777777" w:rsidR="00FD20E2" w:rsidRDefault="00000000">
      <w:r>
        <w:br/>
        <w:t>Initial AI-generated (insecure) code:</w:t>
      </w:r>
    </w:p>
    <w:p w14:paraId="1C29E14E" w14:textId="77777777" w:rsidR="00FD20E2" w:rsidRDefault="00000000">
      <w:r>
        <w:t># Insecure combined example</w:t>
      </w:r>
      <w:r>
        <w:br/>
        <w:t>import sqlite3</w:t>
      </w:r>
      <w:r>
        <w:br/>
        <w:t>conn = sqlite3.connect(':memory:')</w:t>
      </w:r>
      <w:r>
        <w:br/>
        <w:t>c = conn.cursor()</w:t>
      </w:r>
      <w:r>
        <w:br/>
        <w:t>c.execute('CREATE TABLE users(username,password)')</w:t>
      </w:r>
      <w:r>
        <w:br/>
        <w:t>c.execute("INSERT INTO users VALUES ('admin','admin123')")</w:t>
      </w:r>
      <w:r>
        <w:br/>
        <w:t>conn.commit()</w:t>
      </w:r>
      <w:r>
        <w:br/>
        <w:t>def check_login(u,p):</w:t>
      </w:r>
      <w:r>
        <w:br/>
        <w:t xml:space="preserve">    q = "SELECT password FROM users WHERE username = '%s'" % u</w:t>
      </w:r>
      <w:r>
        <w:br/>
        <w:t xml:space="preserve">    for row in c.execute(q):</w:t>
      </w:r>
      <w:r>
        <w:br/>
        <w:t xml:space="preserve">        return row[0] == p</w:t>
      </w:r>
      <w:r>
        <w:br/>
        <w:t xml:space="preserve">    return False</w:t>
      </w:r>
      <w:r>
        <w:br/>
      </w:r>
    </w:p>
    <w:p w14:paraId="0DB52BE8" w14:textId="77777777" w:rsidR="00FD20E2" w:rsidRDefault="00000000">
      <w:r>
        <w:t>Insecure execution (simulated) output:</w:t>
      </w:r>
    </w:p>
    <w:p w14:paraId="7A620A17" w14:textId="77777777" w:rsidR="00FD20E2" w:rsidRDefault="00000000">
      <w:r>
        <w:rPr>
          <w:noProof/>
        </w:rPr>
        <w:drawing>
          <wp:inline distT="0" distB="0" distL="0" distR="0" wp14:anchorId="2CBFB013" wp14:editId="50D28A04">
            <wp:extent cx="5486400" cy="1160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insec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802" w14:textId="77777777" w:rsidR="00FD20E2" w:rsidRDefault="00000000">
      <w:r>
        <w:br/>
        <w:t>Test cases (assert style):</w:t>
      </w:r>
    </w:p>
    <w:p w14:paraId="4FE7BDBF" w14:textId="77777777" w:rsidR="00FD20E2" w:rsidRDefault="00000000">
      <w:pPr>
        <w:pStyle w:val="ListBullet"/>
      </w:pPr>
      <w:r>
        <w:t>Test 1: Correct login</w:t>
      </w:r>
    </w:p>
    <w:p w14:paraId="08672AFF" w14:textId="77777777" w:rsidR="00FD20E2" w:rsidRDefault="00000000">
      <w:pPr>
        <w:pStyle w:val="ListBullet"/>
      </w:pPr>
      <w:r>
        <w:t>Test 2: Injection attempt</w:t>
      </w:r>
    </w:p>
    <w:p w14:paraId="78E92D9C" w14:textId="77777777" w:rsidR="00FD20E2" w:rsidRDefault="00000000">
      <w:pPr>
        <w:pStyle w:val="ListBullet"/>
      </w:pPr>
      <w:r>
        <w:t>Test 3: Edge cases</w:t>
      </w:r>
    </w:p>
    <w:p w14:paraId="2487A39F" w14:textId="77777777" w:rsidR="00FD20E2" w:rsidRDefault="00000000">
      <w:r>
        <w:br/>
        <w:t>Analysis:</w:t>
      </w:r>
    </w:p>
    <w:p w14:paraId="029CDE9C" w14:textId="77777777" w:rsidR="00FD20E2" w:rsidRDefault="00000000">
      <w:r>
        <w:t>This snippet uses string formatted SQL and stores plaintext passwords. Issues: SQL injection, plaintext passwords, no rate limiting, no hashing.</w:t>
      </w:r>
    </w:p>
    <w:p w14:paraId="5714C3F6" w14:textId="77777777" w:rsidR="00FD20E2" w:rsidRDefault="00000000">
      <w:r>
        <w:lastRenderedPageBreak/>
        <w:br/>
        <w:t>Improved secure version (with inline comments):</w:t>
      </w:r>
    </w:p>
    <w:p w14:paraId="52AEA489" w14:textId="77777777" w:rsidR="00FD20E2" w:rsidRDefault="00000000">
      <w:r>
        <w:t>import sqlite3, hashlib, hmac</w:t>
      </w:r>
      <w:r>
        <w:br/>
        <w:t># Secure version: hashed passwords + parameterized queries</w:t>
      </w:r>
      <w:r>
        <w:br/>
        <w:t>def setup_secure_db():</w:t>
      </w:r>
      <w:r>
        <w:br/>
        <w:t xml:space="preserve">    conn = sqlite3.connect(':memory:')</w:t>
      </w:r>
      <w:r>
        <w:br/>
        <w:t xml:space="preserve">    c = conn.cursor()</w:t>
      </w:r>
      <w:r>
        <w:br/>
        <w:t xml:space="preserve">    c.execute('CREATE TABLE users(username TEXT PRIMARY KEY, password_hash TEXT, salt TEXT)')</w:t>
      </w:r>
      <w:r>
        <w:br/>
        <w:t xml:space="preserve">    # helper to store user</w:t>
      </w:r>
      <w:r>
        <w:br/>
        <w:t xml:space="preserve">    def store_user(conn, username, password):</w:t>
      </w:r>
      <w:r>
        <w:br/>
        <w:t xml:space="preserve">        salt = 'somesalt'  # in real app use os.urandom and store per-user salt</w:t>
      </w:r>
      <w:r>
        <w:br/>
        <w:t xml:space="preserve">        pwd_hash = hashlib.sha256((salt+password).encode()).hexdigest()</w:t>
      </w:r>
      <w:r>
        <w:br/>
        <w:t xml:space="preserve">        c = conn.cursor()</w:t>
      </w:r>
      <w:r>
        <w:br/>
        <w:t xml:space="preserve">        c.execute('INSERT INTO users VALUES (?,?,?)', (username, pwd_hash, salt))</w:t>
      </w:r>
      <w:r>
        <w:br/>
        <w:t xml:space="preserve">        conn.commit()</w:t>
      </w:r>
      <w:r>
        <w:br/>
        <w:t xml:space="preserve">    store_user(conn,'admin','admin123')</w:t>
      </w:r>
      <w:r>
        <w:br/>
        <w:t xml:space="preserve">    return conn</w:t>
      </w:r>
      <w:r>
        <w:br/>
        <w:t>conn = setup_secure_db()</w:t>
      </w:r>
      <w:r>
        <w:br/>
        <w:t>def check_login_safe(conn, username, password):</w:t>
      </w:r>
      <w:r>
        <w:br/>
        <w:t xml:space="preserve">    if not username or not password:</w:t>
      </w:r>
      <w:r>
        <w:br/>
        <w:t xml:space="preserve">        return False</w:t>
      </w:r>
      <w:r>
        <w:br/>
        <w:t xml:space="preserve">    c = conn.cursor()</w:t>
      </w:r>
      <w:r>
        <w:br/>
        <w:t xml:space="preserve">    c.execute('SELECT password_hash, salt FROM users WHERE username = ?', (username,))</w:t>
      </w:r>
      <w:r>
        <w:br/>
        <w:t xml:space="preserve">    row = c.fetchone()</w:t>
      </w:r>
      <w:r>
        <w:br/>
        <w:t xml:space="preserve">    if not row:</w:t>
      </w:r>
      <w:r>
        <w:br/>
        <w:t xml:space="preserve">        return False</w:t>
      </w:r>
      <w:r>
        <w:br/>
        <w:t xml:space="preserve">    stored_hash, salt = row</w:t>
      </w:r>
      <w:r>
        <w:br/>
        <w:t xml:space="preserve">    test_hash = hashlib.sha256((salt+password).encode()).hexdigest()</w:t>
      </w:r>
      <w:r>
        <w:br/>
        <w:t xml:space="preserve">    # use hmac.compare_digest for timing-safe comparison</w:t>
      </w:r>
      <w:r>
        <w:br/>
        <w:t xml:space="preserve">    return hmac.compare_digest(stored_hash, test_hash)</w:t>
      </w:r>
      <w:r>
        <w:br/>
      </w:r>
    </w:p>
    <w:p w14:paraId="10EB0965" w14:textId="77777777" w:rsidR="00FD20E2" w:rsidRDefault="00000000">
      <w:r>
        <w:rPr>
          <w:noProof/>
        </w:rPr>
        <w:drawing>
          <wp:inline distT="0" distB="0" distL="0" distR="0" wp14:anchorId="38058F60" wp14:editId="485A1A22">
            <wp:extent cx="5486400" cy="10185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sec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1134" w14:textId="77777777" w:rsidR="00FD20E2" w:rsidRDefault="00000000">
      <w:r>
        <w:br w:type="page"/>
      </w:r>
    </w:p>
    <w:p w14:paraId="19A4C37F" w14:textId="77777777" w:rsidR="00FD20E2" w:rsidRDefault="00000000">
      <w:pPr>
        <w:pStyle w:val="Heading2"/>
      </w:pPr>
      <w:r>
        <w:lastRenderedPageBreak/>
        <w:t>Deliverables Checklist</w:t>
      </w:r>
    </w:p>
    <w:p w14:paraId="60EC9D2D" w14:textId="77777777" w:rsidR="00FD20E2" w:rsidRDefault="00000000">
      <w:r>
        <w:t>1. AI-generated prompts for code and test case generation — included above.</w:t>
      </w:r>
      <w:r>
        <w:br/>
        <w:t>2. At least 3 assert test cases for each task — included above.</w:t>
      </w:r>
      <w:r>
        <w:br/>
        <w:t>3. AI-generated initial code and execution screenshots — included above (simulated screenshots).</w:t>
      </w:r>
      <w:r>
        <w:br/>
        <w:t>4. Analysis of whether code passes all tests — see sections above (secure versions are designed to pass tests).</w:t>
      </w:r>
      <w:r>
        <w:br/>
        <w:t>5. Improved final version with inline comments and explanation — included above.</w:t>
      </w:r>
      <w:r>
        <w:br/>
        <w:t>6. Compiled report (this document) with prompts, test cases, assertions, code, and output.</w:t>
      </w:r>
    </w:p>
    <w:sectPr w:rsidR="00FD20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6436">
    <w:abstractNumId w:val="8"/>
  </w:num>
  <w:num w:numId="2" w16cid:durableId="205264281">
    <w:abstractNumId w:val="6"/>
  </w:num>
  <w:num w:numId="3" w16cid:durableId="487017418">
    <w:abstractNumId w:val="5"/>
  </w:num>
  <w:num w:numId="4" w16cid:durableId="2081560091">
    <w:abstractNumId w:val="4"/>
  </w:num>
  <w:num w:numId="5" w16cid:durableId="1623460150">
    <w:abstractNumId w:val="7"/>
  </w:num>
  <w:num w:numId="6" w16cid:durableId="1523980994">
    <w:abstractNumId w:val="3"/>
  </w:num>
  <w:num w:numId="7" w16cid:durableId="1407338515">
    <w:abstractNumId w:val="2"/>
  </w:num>
  <w:num w:numId="8" w16cid:durableId="626467171">
    <w:abstractNumId w:val="1"/>
  </w:num>
  <w:num w:numId="9" w16cid:durableId="114874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7167"/>
    <w:rsid w:val="00AA1D8D"/>
    <w:rsid w:val="00B47730"/>
    <w:rsid w:val="00CB0664"/>
    <w:rsid w:val="00FB4CDE"/>
    <w:rsid w:val="00FC693F"/>
    <w:rsid w:val="00FD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599D5"/>
  <w14:defaultImageDpi w14:val="300"/>
  <w15:docId w15:val="{88332A7A-DBDC-496E-A64D-C735E6DD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Jadhav</cp:lastModifiedBy>
  <cp:revision>2</cp:revision>
  <dcterms:created xsi:type="dcterms:W3CDTF">2013-12-23T23:15:00Z</dcterms:created>
  <dcterms:modified xsi:type="dcterms:W3CDTF">2025-11-10T10:49:00Z</dcterms:modified>
  <cp:category/>
</cp:coreProperties>
</file>